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Высококлассный ридер с ИИ: стратегический анализ, архитектура и конкурентные преимущества</w:t>
      </w:r>
    </w:p>
    <w:p>
      <w:r>
        <w:t>Дата: 28.02.2026</w:t>
      </w:r>
    </w:p>
    <w:p>
      <w:r>
        <w:rPr>
          <w:b/>
          <w:sz w:val="28"/>
        </w:rPr>
        <w:t>1. Определение: что значит «высококлассный ридер с ИИ»</w:t>
      </w:r>
    </w:p>
    <w:p>
      <w:r>
        <w:t>Высококлассный ридер — это не просто просмотрщик EPUB или PDF. Это интеллектуальная среда для чтения, понимания, анализа и повторного использования знаний. ИИ не должен быть отдельной кнопкой, а должен усиливать базовый опыт чтения, не разрушая фокус и приватность пользователя.</w:t>
      </w:r>
    </w:p>
    <w:p>
      <w:r>
        <w:rPr>
          <w:b/>
          <w:sz w:val="28"/>
        </w:rPr>
        <w:t>2. Базовый фундамент (без которого ИИ бессмысленен)</w:t>
      </w:r>
    </w:p>
    <w:p>
      <w:pPr>
        <w:pStyle w:val="ListBullet"/>
      </w:pPr>
      <w:r>
        <w:t>Поддержка практически всех форматов: EPUB, FB2, PDF, DjVu, MOBI, AZW3, CBZ/CBR, TXT, RTF + аудиокниги (M4B, MP3).</w:t>
      </w:r>
    </w:p>
    <w:p>
      <w:pPr>
        <w:pStyle w:val="ListBullet"/>
      </w:pPr>
      <w:r>
        <w:t>Надёжный парсинг и корректный рендеринг (особенно PDF/DjVu и комиксов).</w:t>
      </w:r>
    </w:p>
    <w:p>
      <w:pPr>
        <w:pStyle w:val="ListBullet"/>
      </w:pPr>
      <w:r>
        <w:t>Быстрый импорт: Files, iCloud, WebDAV, OPDS, Calibre, SMB, облака.</w:t>
      </w:r>
    </w:p>
    <w:p>
      <w:pPr>
        <w:pStyle w:val="ListBullet"/>
      </w:pPr>
      <w:r>
        <w:t>Стабильная macOS-версия (не урезанный порт с iOS).</w:t>
      </w:r>
    </w:p>
    <w:p>
      <w:pPr>
        <w:pStyle w:val="ListBullet"/>
      </w:pPr>
      <w:r>
        <w:t>Мощная библиотека: коллекции, серии, теги, метаданные, фильтры, поиск.</w:t>
      </w:r>
    </w:p>
    <w:p>
      <w:r>
        <w:rPr>
          <w:b/>
          <w:sz w:val="28"/>
        </w:rPr>
        <w:t>3. Архитектурная модель ридера нового поколения</w:t>
      </w:r>
    </w:p>
    <w:p>
      <w:r>
        <w:rPr>
          <w:b/>
          <w:sz w:val="24"/>
        </w:rPr>
        <w:t>3.1. Текстовый слой</w:t>
      </w:r>
    </w:p>
    <w:p>
      <w:pPr>
        <w:pStyle w:val="ListBullet"/>
      </w:pPr>
      <w:r>
        <w:t>Унифицированное внутреннее представление текста вне зависимости от формата.</w:t>
      </w:r>
    </w:p>
    <w:p>
      <w:pPr>
        <w:pStyle w:val="ListBullet"/>
      </w:pPr>
      <w:r>
        <w:t>Разметка местоположений (глава, позиция, страница, таймкод аудио).</w:t>
      </w:r>
    </w:p>
    <w:p>
      <w:pPr>
        <w:pStyle w:val="ListBullet"/>
      </w:pPr>
      <w:r>
        <w:t>Связка текст ↔ аудио (если доступно).</w:t>
      </w:r>
    </w:p>
    <w:p>
      <w:r>
        <w:rPr>
          <w:b/>
          <w:sz w:val="24"/>
        </w:rPr>
        <w:t>3.2. Индекс знаний (локальный)</w:t>
      </w:r>
    </w:p>
    <w:p>
      <w:pPr>
        <w:pStyle w:val="ListBullet"/>
      </w:pPr>
      <w:r>
        <w:t>Чанкинг текста (семантическое разбиение).</w:t>
      </w:r>
    </w:p>
    <w:p>
      <w:pPr>
        <w:pStyle w:val="ListBullet"/>
      </w:pPr>
      <w:r>
        <w:t>Локальные эмбеддинги и векторный поиск.</w:t>
      </w:r>
    </w:p>
    <w:p>
      <w:pPr>
        <w:pStyle w:val="ListBullet"/>
      </w:pPr>
      <w:r>
        <w:t>Retrieval-механизм с ограничением по прогрессу (anti-spoiler).</w:t>
      </w:r>
    </w:p>
    <w:p>
      <w:r>
        <w:rPr>
          <w:b/>
          <w:sz w:val="24"/>
        </w:rPr>
        <w:t>3.3. ИИ-слой</w:t>
      </w:r>
    </w:p>
    <w:p>
      <w:pPr>
        <w:pStyle w:val="ListBullet"/>
      </w:pPr>
      <w:r>
        <w:t>RAG (retrieval augmented generation) поверх локального индекса.</w:t>
      </w:r>
    </w:p>
    <w:p>
      <w:pPr>
        <w:pStyle w:val="ListBullet"/>
      </w:pPr>
      <w:r>
        <w:t>On-device модели (Apple Silicon) как приоритет.</w:t>
      </w:r>
    </w:p>
    <w:p>
      <w:pPr>
        <w:pStyle w:val="ListBullet"/>
      </w:pPr>
      <w:r>
        <w:t>Облачный режим как опция, а не обязательность.</w:t>
      </w:r>
    </w:p>
    <w:p>
      <w:r>
        <w:rPr>
          <w:b/>
          <w:sz w:val="28"/>
        </w:rPr>
        <w:t>4. Ключевые ИИ-компоненты премиум-уровня</w:t>
      </w:r>
    </w:p>
    <w:p>
      <w:r>
        <w:rPr>
          <w:b/>
          <w:sz w:val="24"/>
        </w:rPr>
        <w:t>4.1. Контекстный интеллект</w:t>
      </w:r>
    </w:p>
    <w:p>
      <w:pPr>
        <w:pStyle w:val="ListBullet"/>
      </w:pPr>
      <w:r>
        <w:t>Ответы на вопросы по прочитанной части книги.</w:t>
      </w:r>
    </w:p>
    <w:p>
      <w:pPr>
        <w:pStyle w:val="ListBullet"/>
      </w:pPr>
      <w:r>
        <w:t>Ссылки на конкретные цитаты как доказательства.</w:t>
      </w:r>
    </w:p>
    <w:p>
      <w:pPr>
        <w:pStyle w:val="ListBullet"/>
      </w:pPr>
      <w:r>
        <w:t>Ограничение по прогрессу чтения (без спойлеров).</w:t>
      </w:r>
    </w:p>
    <w:p>
      <w:r>
        <w:rPr>
          <w:b/>
          <w:sz w:val="24"/>
        </w:rPr>
        <w:t>4.2. Глубокая аналитика книги</w:t>
      </w:r>
    </w:p>
    <w:p>
      <w:pPr>
        <w:pStyle w:val="ListBullet"/>
      </w:pPr>
      <w:r>
        <w:t>Карта аргументов (для нон-фикшн).</w:t>
      </w:r>
    </w:p>
    <w:p>
      <w:pPr>
        <w:pStyle w:val="ListBullet"/>
      </w:pPr>
      <w:r>
        <w:t>Персонажные связи (для художественной литературы).</w:t>
      </w:r>
    </w:p>
    <w:p>
      <w:pPr>
        <w:pStyle w:val="ListBullet"/>
      </w:pPr>
      <w:r>
        <w:t>Сравнение тезисов между книгами пользователя.</w:t>
      </w:r>
    </w:p>
    <w:p>
      <w:r>
        <w:rPr>
          <w:b/>
          <w:sz w:val="24"/>
        </w:rPr>
        <w:t>4.3. Умные заметки</w:t>
      </w:r>
    </w:p>
    <w:p>
      <w:pPr>
        <w:pStyle w:val="ListBullet"/>
      </w:pPr>
      <w:r>
        <w:t>Автоматическая группировка выделений по темам.</w:t>
      </w:r>
    </w:p>
    <w:p>
      <w:pPr>
        <w:pStyle w:val="ListBullet"/>
      </w:pPr>
      <w:r>
        <w:t>Генерация конспекта на основе всех заметок.</w:t>
      </w:r>
    </w:p>
    <w:p>
      <w:pPr>
        <w:pStyle w:val="ListBullet"/>
      </w:pPr>
      <w:r>
        <w:t>Экспорт в Markdown/Obsidian/Notion с ссылками.</w:t>
      </w:r>
    </w:p>
    <w:p>
      <w:r>
        <w:rPr>
          <w:b/>
          <w:sz w:val="24"/>
        </w:rPr>
        <w:t>4.4. Аудио-интеллект</w:t>
      </w:r>
    </w:p>
    <w:p>
      <w:pPr>
        <w:pStyle w:val="ListBullet"/>
      </w:pPr>
      <w:r>
        <w:t>Поиск по аудиокниге через транскрипцию.</w:t>
      </w:r>
    </w:p>
    <w:p>
      <w:pPr>
        <w:pStyle w:val="ListBullet"/>
      </w:pPr>
      <w:r>
        <w:t>Умные закладки по смысловым блокам.</w:t>
      </w:r>
    </w:p>
    <w:p>
      <w:pPr>
        <w:pStyle w:val="ListBullet"/>
      </w:pPr>
      <w:r>
        <w:t>Резюме прослушанной главы.</w:t>
      </w:r>
    </w:p>
    <w:p>
      <w:r>
        <w:rPr>
          <w:b/>
          <w:sz w:val="28"/>
        </w:rPr>
        <w:t>5. Конкурентные преимущества</w:t>
      </w:r>
    </w:p>
    <w:p>
      <w:r>
        <w:rPr>
          <w:b/>
          <w:sz w:val="24"/>
        </w:rPr>
        <w:t>5.1. Приватность как продукт</w:t>
      </w:r>
    </w:p>
    <w:p>
      <w:pPr>
        <w:pStyle w:val="ListBullet"/>
      </w:pPr>
      <w:r>
        <w:t>Локальный индекс по умолчанию.</w:t>
      </w:r>
    </w:p>
    <w:p>
      <w:pPr>
        <w:pStyle w:val="ListBullet"/>
      </w:pPr>
      <w:r>
        <w:t>Чёткое объяснение, что отправляется в облако и зачем.</w:t>
      </w:r>
    </w:p>
    <w:p>
      <w:pPr>
        <w:pStyle w:val="ListBullet"/>
      </w:pPr>
      <w:r>
        <w:t>Режим полностью офлайн.</w:t>
      </w:r>
    </w:p>
    <w:p>
      <w:r>
        <w:rPr>
          <w:b/>
          <w:sz w:val="24"/>
        </w:rPr>
        <w:t>5.2. Power-user подход</w:t>
      </w:r>
    </w:p>
    <w:p>
      <w:pPr>
        <w:pStyle w:val="ListBullet"/>
      </w:pPr>
      <w:r>
        <w:t>Глубокая поддержка OPDS/Calibre.</w:t>
      </w:r>
    </w:p>
    <w:p>
      <w:pPr>
        <w:pStyle w:val="ListBullet"/>
      </w:pPr>
      <w:r>
        <w:t>Гибкая работа с PDF (crop, колонки, пресеты).</w:t>
      </w:r>
    </w:p>
    <w:p>
      <w:pPr>
        <w:pStyle w:val="ListBullet"/>
      </w:pPr>
      <w:r>
        <w:t>Расширяемость (плагины или API).</w:t>
      </w:r>
    </w:p>
    <w:p>
      <w:r>
        <w:rPr>
          <w:b/>
          <w:sz w:val="24"/>
        </w:rPr>
        <w:t>5.3. Интеграция в «второй мозг»</w:t>
      </w:r>
    </w:p>
    <w:p>
      <w:pPr>
        <w:pStyle w:val="ListBullet"/>
      </w:pPr>
      <w:r>
        <w:t>Экспорт знаний как системы, а не просто текста.</w:t>
      </w:r>
    </w:p>
    <w:p>
      <w:pPr>
        <w:pStyle w:val="ListBullet"/>
      </w:pPr>
      <w:r>
        <w:t>Глубокие ссылки обратно в книгу.</w:t>
      </w:r>
    </w:p>
    <w:p>
      <w:pPr>
        <w:pStyle w:val="ListBullet"/>
      </w:pPr>
      <w:r>
        <w:t>Синхронизация между iOS и macOS.</w:t>
      </w:r>
    </w:p>
    <w:p>
      <w:r>
        <w:rPr>
          <w:b/>
          <w:sz w:val="24"/>
        </w:rPr>
        <w:t>5.4. Анти-шум стратегия</w:t>
      </w:r>
    </w:p>
    <w:p>
      <w:pPr>
        <w:pStyle w:val="ListBullet"/>
      </w:pPr>
      <w:r>
        <w:t>ИИ не навязывается.</w:t>
      </w:r>
    </w:p>
    <w:p>
      <w:pPr>
        <w:pStyle w:val="ListBullet"/>
      </w:pPr>
      <w:r>
        <w:t>Все рекомендации отключаемы.</w:t>
      </w:r>
    </w:p>
    <w:p>
      <w:pPr>
        <w:pStyle w:val="ListBullet"/>
      </w:pPr>
      <w:r>
        <w:t>Минимальный когнитивный шум.</w:t>
      </w:r>
    </w:p>
    <w:p>
      <w:r>
        <w:rPr>
          <w:b/>
          <w:sz w:val="28"/>
        </w:rPr>
        <w:t>6. Стратегическая позиция на рынке</w:t>
      </w:r>
    </w:p>
    <w:p>
      <w:r>
        <w:t>Такой ридер конкурирует не только с Kindle или Apple Books, а с Readwise Reader, Obsidian, Notion и даже с AI-ассистентами. Он становится интеллектуальным инструментом работы с текстом, а не просто местом чтения.</w:t>
      </w:r>
    </w:p>
    <w:p>
      <w:r>
        <w:rPr>
          <w:b/>
          <w:sz w:val="28"/>
        </w:rPr>
        <w:t>7. Итоговая формула конкурентного преимущества</w:t>
      </w:r>
    </w:p>
    <w:p>
      <w:pPr>
        <w:pStyle w:val="ListBullet"/>
      </w:pPr>
      <w:r>
        <w:t>Всеядность форматов + стабильность.</w:t>
      </w:r>
    </w:p>
    <w:p>
      <w:pPr>
        <w:pStyle w:val="ListBullet"/>
      </w:pPr>
      <w:r>
        <w:t>Локальный ИИ с доказуемыми источниками.</w:t>
      </w:r>
    </w:p>
    <w:p>
      <w:pPr>
        <w:pStyle w:val="ListBullet"/>
      </w:pPr>
      <w:r>
        <w:t>Интеграция в системы знаний.</w:t>
      </w:r>
    </w:p>
    <w:p>
      <w:pPr>
        <w:pStyle w:val="ListBullet"/>
      </w:pPr>
      <w:r>
        <w:t>Power-user инструменты без усложнения UX.</w:t>
      </w:r>
    </w:p>
    <w:p>
      <w:pPr>
        <w:pStyle w:val="ListBullet"/>
      </w:pPr>
      <w:r>
        <w:t>Приватность как ценность, а не как маркетинг.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