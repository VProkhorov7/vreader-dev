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Требования пользователей к современным ридерам + просьбы искушённых пользователей KyBook 3 (2020–2026)</w:t>
      </w:r>
    </w:p>
    <w:p>
      <w:r>
        <w:t>Дата: 28.02.2026</w:t>
      </w:r>
    </w:p>
    <w:p>
      <w:r>
        <w:rPr>
          <w:b/>
          <w:sz w:val="28"/>
        </w:rPr>
        <w:t>1) На что обращают внимание пользователи современных ридеров (книги + аудио)</w:t>
      </w:r>
    </w:p>
    <w:p>
      <w:r>
        <w:rPr>
          <w:b/>
          <w:sz w:val="24"/>
        </w:rPr>
        <w:t>Базовые ожидания (table‑stakes)</w:t>
      </w:r>
    </w:p>
    <w:p>
      <w:pPr>
        <w:pStyle w:val="ListBullet"/>
      </w:pPr>
      <w:r>
        <w:t>Поддержка форматов и «не ломаться» на экзотике: EPUB/PDF/FB2/DjVu/комиксы (CBR/CBZ) + аудио (M4B/MP3) — особенно важно для продвинутых библиотек.</w:t>
      </w:r>
    </w:p>
    <w:p>
      <w:pPr>
        <w:pStyle w:val="ListBullet"/>
      </w:pPr>
      <w:r>
        <w:t>Быстрый импорт: Files/Drag&amp;Drop, iCloud Drive, внешние облака (Dropbox/Google Drive/OneDrive), WebDAV/SMB, OPDS (Calibre).</w:t>
      </w:r>
    </w:p>
    <w:p>
      <w:pPr>
        <w:pStyle w:val="ListBullet"/>
      </w:pPr>
      <w:r>
        <w:t>Комфорт чтения: шрифты, межстрочный, поля, переносы, темы, жесты, режимы прокрутки/страниц, автоскролл, чтение одной рукой.</w:t>
      </w:r>
    </w:p>
    <w:p>
      <w:pPr>
        <w:pStyle w:val="ListBullet"/>
      </w:pPr>
      <w:r>
        <w:t>Аннотации: выделение, заметки, закладки, экспорт/синхронизация, поиск по выделениям.</w:t>
      </w:r>
    </w:p>
    <w:p>
      <w:pPr>
        <w:pStyle w:val="ListBullet"/>
      </w:pPr>
      <w:r>
        <w:t>Поиск: по книге и по библиотеке, включая офлайн.</w:t>
      </w:r>
    </w:p>
    <w:p>
      <w:pPr>
        <w:pStyle w:val="ListBullet"/>
      </w:pPr>
      <w:r>
        <w:t>Синхронизация прогресса и аннотаций между iPhone/iPad/Mac.</w:t>
      </w:r>
    </w:p>
    <w:p>
      <w:pPr>
        <w:pStyle w:val="ListBullet"/>
      </w:pPr>
      <w:r>
        <w:t>Аудио: скорость, сон‑таймер, закладки, AirPlay/BT, управление с лок‑скрина.</w:t>
      </w:r>
    </w:p>
    <w:p>
      <w:r>
        <w:rPr>
          <w:b/>
          <w:sz w:val="24"/>
        </w:rPr>
        <w:t>Критерии «искр» (ради чего люди платят)</w:t>
      </w:r>
    </w:p>
    <w:p>
      <w:pPr>
        <w:pStyle w:val="ListBullet"/>
      </w:pPr>
      <w:r>
        <w:t>Надёжная библиотека/каталогизация: серии, теги, коллекции, умные фильтры, метаданные, обложки.</w:t>
      </w:r>
    </w:p>
    <w:p>
      <w:pPr>
        <w:pStyle w:val="ListBullet"/>
      </w:pPr>
      <w:r>
        <w:t>Интеграция в рабочие процессы: экспорт в Markdown/Obsidian/Notion/Readwise, шаринг цитат, глубокие ссылки.</w:t>
      </w:r>
    </w:p>
    <w:p>
      <w:pPr>
        <w:pStyle w:val="ListBullet"/>
      </w:pPr>
      <w:r>
        <w:t>Качество PDF: авто‑crop, колонки, reflow где возможно, сохранение пресетов, быстрый зум без лагов.</w:t>
      </w:r>
    </w:p>
    <w:p>
      <w:pPr>
        <w:pStyle w:val="ListBullet"/>
      </w:pPr>
      <w:r>
        <w:t>Приватность и офлайн: хранение локально, минимум телеметрии, прозрачные настройки.</w:t>
      </w:r>
    </w:p>
    <w:p>
      <w:r>
        <w:rPr>
          <w:b/>
          <w:sz w:val="28"/>
        </w:rPr>
        <w:t>2) Почему KyBook‑пользователи «самые искушённые» (паттерны)</w:t>
      </w:r>
    </w:p>
    <w:p>
      <w:r>
        <w:t>KyBook исторически закрывал боль «всёядности» (много форматов + OPDS/облака) и давал тонкие настройки чтения/аннотаций. Это притягивает аудиторию, которая: (а) держит Calibre/OPDS, (б) читает PDF/DjVu/комиксы, (в) хочет строгого контроля UI и импорта/экспорта.</w:t>
      </w:r>
    </w:p>
    <w:p>
      <w:r>
        <w:rPr>
          <w:b/>
          <w:sz w:val="28"/>
        </w:rPr>
        <w:t>3) Конкретные просьбы/рекомендации к автору KyBook 3 (по открытым источникам, 2020–2026)</w:t>
      </w:r>
    </w:p>
    <w:p>
      <w:r>
        <w:rPr>
          <w:b/>
          <w:sz w:val="24"/>
        </w:rPr>
        <w:t>2020: PDF‑качество — crop как у «взрослых» ридеров</w:t>
      </w:r>
    </w:p>
    <w:p>
      <w:pPr>
        <w:pStyle w:val="ListBullet"/>
      </w:pPr>
      <w:r>
        <w:t>Явная обрезка по прямоугольнику + разные поля для чёт/нечёт страниц; обрезанная страница должна перелистываться как обычная, без «ломания» жеста перелистывания.</w:t>
      </w:r>
    </w:p>
    <w:p>
      <w:r>
        <w:rPr>
          <w:b/>
          <w:sz w:val="24"/>
        </w:rPr>
        <w:t>2021: macOS‑качество — стабильность на Mac</w:t>
      </w:r>
    </w:p>
    <w:p>
      <w:pPr>
        <w:pStyle w:val="ListBullet"/>
      </w:pPr>
      <w:r>
        <w:t>Исправить краши KyBook на MacBook (Catalyst/Apple Silicon контекст). Пользователь прямо пишет, что «люблю KyBook3», но «на Mac crashes all the time».</w:t>
      </w:r>
    </w:p>
    <w:p>
      <w:r>
        <w:rPr>
          <w:b/>
          <w:sz w:val="24"/>
        </w:rPr>
        <w:t>2023: OPDS — «не скачивай мусор» и делай дружелюбные ошибки</w:t>
      </w:r>
    </w:p>
    <w:p>
      <w:pPr>
        <w:pStyle w:val="ListBullet"/>
      </w:pPr>
      <w:r>
        <w:t>Игнорировать неподдерживаемые расширения, приходящие из OPDS (например kfx), и вместо cryptic MIME‑ошибки показывать понятное сообщение; если есть поддерживаемый формат — выбирать его автоматически.</w:t>
      </w:r>
    </w:p>
    <w:p>
      <w:r>
        <w:rPr>
          <w:b/>
          <w:sz w:val="24"/>
        </w:rPr>
        <w:t>2026: UX‑мелочи, которые на самом деле важные</w:t>
      </w:r>
    </w:p>
    <w:p>
      <w:pPr>
        <w:pStyle w:val="ListBullet"/>
      </w:pPr>
      <w:r>
        <w:t>Вернуть/добавить кнопку Share в читалке (пользователь не смог найти шаринг после обновления).</w:t>
      </w:r>
    </w:p>
    <w:p>
      <w:r>
        <w:rPr>
          <w:b/>
          <w:sz w:val="28"/>
        </w:rPr>
        <w:t>4) Что из KyBook‑сигналов особенно важно учесть в вашем продукте (iOS + macOS, книги + аудио)</w:t>
      </w:r>
    </w:p>
    <w:p>
      <w:pPr>
        <w:pStyle w:val="ListBullet"/>
      </w:pPr>
      <w:r>
        <w:t>PDF/DjVu — отдельный «первоклассный гражданин»: crop (включая чёт/нечёт), колонки, пресеты, предсказуемые жесты.</w:t>
      </w:r>
    </w:p>
    <w:p>
      <w:pPr>
        <w:pStyle w:val="ListBullet"/>
      </w:pPr>
      <w:r>
        <w:t>OPDS/Calibre — не «галочка», а сценарий №1 для power‑users: корректный выбор формата, фильтрация неподдерживаемого, хорошие ошибки.</w:t>
      </w:r>
    </w:p>
    <w:p>
      <w:pPr>
        <w:pStyle w:val="ListBullet"/>
      </w:pPr>
      <w:r>
        <w:t>macOS‑версия должна быть не «портом», а полноценной: стабильность, клавиатурная навигация, drag&amp;drop, windowing.</w:t>
      </w:r>
    </w:p>
    <w:p>
      <w:pPr>
        <w:pStyle w:val="ListBullet"/>
      </w:pPr>
      <w:r>
        <w:t>Шаринг/экспорт — вшит в чтение: цитата → картинка/текст, экспорт заметок, share sheet на iOS.</w:t>
      </w:r>
    </w:p>
    <w:p>
      <w:r>
        <w:rPr>
          <w:b/>
          <w:sz w:val="28"/>
        </w:rPr>
        <w:t>5) Список источников (KyBook + конкретные запросы)</w:t>
      </w:r>
    </w:p>
    <w:p>
      <w:pPr>
        <w:pStyle w:val="ListNumber"/>
      </w:pPr>
      <w:r>
        <w:t>KyBook 3 на App Store: список форматов, OPDS, аудио, аннотации. https://apps.apple.com/us/app/kybook-3-ebook-reader/id1348198785</w:t>
      </w:r>
    </w:p>
    <w:p>
      <w:pPr>
        <w:pStyle w:val="ListNumber"/>
      </w:pPr>
      <w:r>
        <w:t>KyBook 3 — feature request про crop прямоугольником и чёт/нечёт (Issue #269, Feb 10 2020). https://github.com/kolyvan/kybook/issues/269</w:t>
      </w:r>
    </w:p>
    <w:p>
      <w:pPr>
        <w:pStyle w:val="ListNumber"/>
      </w:pPr>
      <w:r>
        <w:t>KyBook 3 — краши на MacBook (Issue #386, Jul 7 2021). https://github.com/kolyvan/kybook/issues/386</w:t>
      </w:r>
    </w:p>
    <w:p>
      <w:pPr>
        <w:pStyle w:val="ListNumber"/>
      </w:pPr>
      <w:r>
        <w:t>KyBook 3 — игнор неподдерживаемых форматов из OPDS (Issue #512, May 28 2023). https://github.com/kolyvan/kybook/issues/512</w:t>
      </w:r>
    </w:p>
    <w:p>
      <w:pPr>
        <w:pStyle w:val="ListNumber"/>
      </w:pPr>
      <w:r>
        <w:t>KyBook 3 — просьба про Share‑кнопку (Issue #607, Feb 24 2026). https://github.com/kolyvan/kybook/issues/607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