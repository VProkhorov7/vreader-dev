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ИИ‑фичи для ридера на iOS/macOS (книги + аудиокниги). Концепт + обоснование + реализация</w:t>
      </w:r>
    </w:p>
    <w:p>
      <w:r>
        <w:t>Дата: 28.02.2026</w:t>
      </w:r>
    </w:p>
    <w:p>
      <w:r>
        <w:rPr>
          <w:b/>
          <w:sz w:val="28"/>
        </w:rPr>
        <w:t>1) Контекст: что «ИИ в чтении» уже делает на рынке</w:t>
      </w:r>
    </w:p>
    <w:p>
      <w:r>
        <w:t>Рынок уже начал «встраивать LLM» прямо в чтение: ответы по книге/документу, быстрые резюме, помощь с терминами, перевод, разговор с заметками. Это видно и в ридерах/платформах, и в e‑ink устройствах.</w:t>
      </w:r>
    </w:p>
    <w:p>
      <w:pPr>
        <w:pStyle w:val="ListBullet"/>
      </w:pPr>
      <w:r>
        <w:t>Readwise Reader: Ghostreader умеет суммаризацию и ответы/помощь «поверх текста» (включая кастомные промпты).</w:t>
      </w:r>
    </w:p>
    <w:p>
      <w:pPr>
        <w:pStyle w:val="ListBullet"/>
      </w:pPr>
      <w:r>
        <w:t>BOOX (NeoReader): AI Read — быстрый обзор содержания/автора/похожих книг.</w:t>
      </w:r>
    </w:p>
    <w:p>
      <w:pPr>
        <w:pStyle w:val="ListBullet"/>
      </w:pPr>
      <w:r>
        <w:t>Amazon Kindle (iOS): «Ask this Book» — контекстные (и заявленно «spoiler‑free») ответы по текущему прогрессу чтения.</w:t>
      </w:r>
    </w:p>
    <w:p>
      <w:r>
        <w:rPr>
          <w:b/>
          <w:sz w:val="28"/>
        </w:rPr>
        <w:t>2) Принципы для iOS/macOS‑ридера (чтобы ИИ был полезным, а не раздражающим)</w:t>
      </w:r>
    </w:p>
    <w:p>
      <w:pPr>
        <w:pStyle w:val="ListBullet"/>
      </w:pPr>
      <w:r>
        <w:t>Опциональность: все ИИ‑фичи должны выключаться полностью (и по‑книге, и глобально).</w:t>
      </w:r>
    </w:p>
    <w:p>
      <w:pPr>
        <w:pStyle w:val="ListBullet"/>
      </w:pPr>
      <w:r>
        <w:t>Локальность по умолчанию: где возможно — on‑device (Apple Silicon/Neural Engine), облако — только по явному согласию.</w:t>
      </w:r>
    </w:p>
    <w:p>
      <w:pPr>
        <w:pStyle w:val="ListBullet"/>
      </w:pPr>
      <w:r>
        <w:t>Прозрачный контекст: всегда показывать, на каком фрагменте/главах основан ответ, и давать ссылку‑переход в текст.</w:t>
      </w:r>
    </w:p>
    <w:p>
      <w:pPr>
        <w:pStyle w:val="ListBullet"/>
      </w:pPr>
      <w:r>
        <w:t>Безопасность/авторские права: не сохранять исходный текст книги на сервере без явного согласия; использовать «retrieval» по локальному индексу.</w:t>
      </w:r>
    </w:p>
    <w:p>
      <w:pPr>
        <w:pStyle w:val="ListBullet"/>
      </w:pPr>
      <w:r>
        <w:t>Скорость: ответы ≤1–2 сек (или стриминг); офлайн‑режим без деградации базового чтения/аудио.</w:t>
      </w:r>
    </w:p>
    <w:p>
      <w:r>
        <w:rPr>
          <w:b/>
          <w:sz w:val="28"/>
        </w:rPr>
        <w:t>3) Набор ИИ‑фич (что делать, зачем, как)</w:t>
      </w:r>
    </w:p>
    <w:p>
      <w:r>
        <w:rPr>
          <w:b/>
          <w:sz w:val="24"/>
        </w:rPr>
        <w:t>A. «Спроси у книги» (Q&amp;A по прочитанному)</w:t>
      </w:r>
    </w:p>
    <w:p>
      <w:r>
        <w:t>Зачем: быстрый контекст, персонажи/термины, напоминание «кто есть кто», разбор аргументов.</w:t>
      </w:r>
    </w:p>
    <w:p>
      <w:pPr>
        <w:pStyle w:val="ListBullet"/>
      </w:pPr>
      <w:r>
        <w:t>Режимы: (1) по выделенному фрагменту, (2) по текущей главе, (3) по «прочитанной части» (до текущего прогресса), (4) по заметкам/выделениям.</w:t>
      </w:r>
    </w:p>
    <w:p>
      <w:pPr>
        <w:pStyle w:val="ListBullet"/>
      </w:pPr>
      <w:r>
        <w:t>Анти‑спойлер: ограничение retrieval на главы/позиции ≤ текущей точки чтения; явный переключатель «разрешить спойлеры».</w:t>
      </w:r>
    </w:p>
    <w:p>
      <w:pPr>
        <w:pStyle w:val="ListBullet"/>
      </w:pPr>
      <w:r>
        <w:t>UI: кнопка в контекстном меню выделения + плавающая панель «спросить».</w:t>
      </w:r>
    </w:p>
    <w:p>
      <w:r>
        <w:rPr>
          <w:b/>
          <w:sz w:val="24"/>
        </w:rPr>
        <w:t>Как реализовать (высокоуровнево)</w:t>
      </w:r>
    </w:p>
    <w:p>
      <w:pPr>
        <w:pStyle w:val="ListBullet"/>
      </w:pPr>
      <w:r>
        <w:t>Парсинг форматов → единая текстовая модель (EPUB/FB2/RTF/TXT/HTML/…); для PDF/DjVu — текстовый слой, а при отсутствии — OCR по страницам.</w:t>
      </w:r>
    </w:p>
    <w:p>
      <w:pPr>
        <w:pStyle w:val="ListBullet"/>
      </w:pPr>
      <w:r>
        <w:t>Локальный индекс: разбиение на чанки (например 300–800 токенов) + эмбеддинги + векторный поиск (ANN).</w:t>
      </w:r>
    </w:p>
    <w:p>
      <w:pPr>
        <w:pStyle w:val="ListBullet"/>
      </w:pPr>
      <w:r>
        <w:t>RAG‑ответ: LLM получает найденные цитаты + вопрос + правила (спойлер‑гейт, стиль ответа).</w:t>
      </w:r>
    </w:p>
    <w:p>
      <w:pPr>
        <w:pStyle w:val="ListBullet"/>
      </w:pPr>
      <w:r>
        <w:t>Ссылки‑доказательства: в ответе — «цитата» и кнопка «перейти к месту в книге».</w:t>
      </w:r>
    </w:p>
    <w:p>
      <w:r>
        <w:rPr>
          <w:b/>
          <w:sz w:val="24"/>
        </w:rPr>
        <w:t>B. Умные резюме (на разных уровнях)</w:t>
      </w:r>
    </w:p>
    <w:p>
      <w:r>
        <w:t>Зачем: быстро понять, стоит ли читать дальше; вспомнить после перерыва; подготовиться к обсуждению.</w:t>
      </w:r>
    </w:p>
    <w:p>
      <w:pPr>
        <w:pStyle w:val="ListBullet"/>
      </w:pPr>
      <w:r>
        <w:t>Уровни: 1‑минутное резюме, конспект главы, «карта книги» (темы/тезисы), список терминов.</w:t>
      </w:r>
    </w:p>
    <w:p>
      <w:pPr>
        <w:pStyle w:val="ListBullet"/>
      </w:pPr>
      <w:r>
        <w:t>Слайды/карточки: «5 тезисов», «3 аргумента автора», «контраргументы/слабые места» (для нон‑фикшн).</w:t>
      </w:r>
    </w:p>
    <w:p>
      <w:pPr>
        <w:pStyle w:val="ListBullet"/>
      </w:pPr>
      <w:r>
        <w:t>Серийный режим: «что было в предыдущих книгах серии» (по пользовательским заметкам/резюме).</w:t>
      </w:r>
    </w:p>
    <w:p>
      <w:r>
        <w:rPr>
          <w:b/>
          <w:sz w:val="24"/>
        </w:rPr>
        <w:t>C. Язык и понимание: объяснить, упростить, перевести</w:t>
      </w:r>
    </w:p>
    <w:p>
      <w:r>
        <w:t>Зачем: удерживать поток чтения (не прыгать между словарями/браузером).</w:t>
      </w:r>
    </w:p>
    <w:p>
      <w:pPr>
        <w:pStyle w:val="ListBullet"/>
      </w:pPr>
      <w:r>
        <w:t>Explain like I'm 12 / B2 / C1: перефразирование выбранного абзаца под нужный уровень.</w:t>
      </w:r>
    </w:p>
    <w:p>
      <w:pPr>
        <w:pStyle w:val="ListBullet"/>
      </w:pPr>
      <w:r>
        <w:t>Термин + примеры из контекста: короткое определение + 2–3 примера из книги (из retrieval).</w:t>
      </w:r>
    </w:p>
    <w:p>
      <w:pPr>
        <w:pStyle w:val="ListBullet"/>
      </w:pPr>
      <w:r>
        <w:t>Перевод выделения (фраза/абзац) + вариант «дословно/свободно».</w:t>
      </w:r>
    </w:p>
    <w:p>
      <w:r>
        <w:rPr>
          <w:b/>
          <w:sz w:val="24"/>
        </w:rPr>
        <w:t>D. «Аудио‑интеллект»: умные закладки и навигация по аудиокниге</w:t>
      </w:r>
    </w:p>
    <w:p>
      <w:r>
        <w:t>Зачем: аудио тяжело «листать»; людям нужны якоря и быстрый возврат.</w:t>
      </w:r>
    </w:p>
    <w:p>
      <w:pPr>
        <w:pStyle w:val="ListBullet"/>
      </w:pPr>
      <w:r>
        <w:t>Авто‑закладки по событиям: паузы &gt;N минут, смена главы, ручные метки голосом/кнопкой.</w:t>
      </w:r>
    </w:p>
    <w:p>
      <w:pPr>
        <w:pStyle w:val="ListBullet"/>
      </w:pPr>
      <w:r>
        <w:t>«Верни меня туда, где было важно»: поиск по заметкам/закладкам + краткое резюме фрагмента перед воспроизведением.</w:t>
      </w:r>
    </w:p>
    <w:p>
      <w:pPr>
        <w:pStyle w:val="ListBullet"/>
      </w:pPr>
      <w:r>
        <w:t>Умный сон‑таймер: «остановись в конце главы» или «через 15 мин, но если началась новая глава — остановись раньше».</w:t>
      </w:r>
    </w:p>
    <w:p>
      <w:r>
        <w:rPr>
          <w:b/>
          <w:sz w:val="24"/>
        </w:rPr>
        <w:t>E. Умные заметки и экспорт в «второй мозг»</w:t>
      </w:r>
    </w:p>
    <w:p>
      <w:r>
        <w:t>Зачем: искушённые читатели ведут Obsidian/Notion/Logseq/Readwise и хотят надёжного экспорта.</w:t>
      </w:r>
    </w:p>
    <w:p>
      <w:pPr>
        <w:pStyle w:val="ListBullet"/>
      </w:pPr>
      <w:r>
        <w:t>Автокатегоризация выделений: тема/тэги (предлагаются, но не навязываются).</w:t>
      </w:r>
    </w:p>
    <w:p>
      <w:pPr>
        <w:pStyle w:val="ListBullet"/>
      </w:pPr>
      <w:r>
        <w:t>«Сшивка» заметок: объединить выделения по теме → черновик конспекта.</w:t>
      </w:r>
    </w:p>
    <w:p>
      <w:pPr>
        <w:pStyle w:val="ListBullet"/>
      </w:pPr>
      <w:r>
        <w:t>Экспорт: Markdown + цитаты + ссылки (глава/страница/позиция) + ваши теги; поддержка Obsidian/Notion через файловый экспорт, WebDAV, API‑интеграции.</w:t>
      </w:r>
    </w:p>
    <w:p>
      <w:r>
        <w:rPr>
          <w:b/>
          <w:sz w:val="24"/>
        </w:rPr>
        <w:t>F. «Аннотация к PDF/DjVu» с помощью ИИ</w:t>
      </w:r>
    </w:p>
    <w:p>
      <w:r>
        <w:t>Зачем: PDF/DjVu — боль: колонки, поля, формулы, сканы.</w:t>
      </w:r>
    </w:p>
    <w:p>
      <w:pPr>
        <w:pStyle w:val="ListBullet"/>
      </w:pPr>
      <w:r>
        <w:t>Определение структуры страницы: колонки/таблицы/рисунки → корректный «reading order».</w:t>
      </w:r>
    </w:p>
    <w:p>
      <w:pPr>
        <w:pStyle w:val="ListBullet"/>
      </w:pPr>
      <w:r>
        <w:t>Авто‑обрезка полей (и отдельные профили для чёт/нечёт страниц) + сохранение пресетов.</w:t>
      </w:r>
    </w:p>
    <w:p>
      <w:pPr>
        <w:pStyle w:val="ListBullet"/>
      </w:pPr>
      <w:r>
        <w:t>Гибридный режим: текстовый слой + изображение страницы, чтобы не ломать формулы/диаграммы.</w:t>
      </w:r>
    </w:p>
    <w:p>
      <w:r>
        <w:rPr>
          <w:b/>
          <w:sz w:val="24"/>
        </w:rPr>
        <w:t>G. Персонализация чтения (умная, но предсказуемая)</w:t>
      </w:r>
    </w:p>
    <w:p>
      <w:r>
        <w:t>Зачем: у разных людей разные привычки; но «умность» не должна ломать контроль.</w:t>
      </w:r>
    </w:p>
    <w:p>
      <w:pPr>
        <w:pStyle w:val="ListBullet"/>
      </w:pPr>
      <w:r>
        <w:t>Рекомендации «следующий шаг»: продолжить главу, вернуться к последней закладке, перечитать тезисы.</w:t>
      </w:r>
    </w:p>
    <w:p>
      <w:pPr>
        <w:pStyle w:val="ListBullet"/>
      </w:pPr>
      <w:r>
        <w:t>Профили интерфейса: «ночное чтение», «комиксы», «научный PDF», «аудио в дороге».</w:t>
      </w:r>
    </w:p>
    <w:p>
      <w:pPr>
        <w:pStyle w:val="ListBullet"/>
      </w:pPr>
      <w:r>
        <w:t>Статистика без токсичности: время, главы, «серии» (streak), но без давления.</w:t>
      </w:r>
    </w:p>
    <w:p>
      <w:r>
        <w:rPr>
          <w:b/>
          <w:sz w:val="28"/>
        </w:rPr>
        <w:t>4) Архитектура и ограничения (реализация на iOS/macOS)</w:t>
      </w:r>
    </w:p>
    <w:p>
      <w:pPr>
        <w:pStyle w:val="ListBullet"/>
      </w:pPr>
      <w:r>
        <w:t>Форматы: парсеры/рендереры отдельно от ИИ‑слоя. ИИ‑слой работает по «унифицированному тексту + разметке местоположений».</w:t>
      </w:r>
    </w:p>
    <w:p>
      <w:pPr>
        <w:pStyle w:val="ListBullet"/>
      </w:pPr>
      <w:r>
        <w:t>On‑device: использовать Apple Intelligence / Foundation Models (где доступно) или локальные модели (квантованные) на Apple Silicon. Облако — как опция.</w:t>
      </w:r>
    </w:p>
    <w:p>
      <w:pPr>
        <w:pStyle w:val="ListBullet"/>
      </w:pPr>
      <w:r>
        <w:t>Приватность: хранить индексы/эмбеддинги локально; для облака — шифрование и настройки retention.</w:t>
      </w:r>
    </w:p>
    <w:p>
      <w:pPr>
        <w:pStyle w:val="ListBullet"/>
      </w:pPr>
      <w:r>
        <w:t>Производительность: индексировать в фоне (Task/Background Processing), инкрементально, с лимитами батареи.</w:t>
      </w:r>
    </w:p>
    <w:p>
      <w:pPr>
        <w:pStyle w:val="ListBullet"/>
      </w:pPr>
      <w:r>
        <w:t>Качество: обязательный режим «покажи источники» и кнопка «сообщить об ошибке/галлюцинации».</w:t>
      </w:r>
    </w:p>
    <w:p>
      <w:r>
        <w:rPr>
          <w:b/>
          <w:sz w:val="28"/>
        </w:rPr>
        <w:t>5) Список источников (публичные подтверждения «ИИ‑фич в чтении»)</w:t>
      </w:r>
    </w:p>
    <w:p>
      <w:pPr>
        <w:pStyle w:val="ListNumber"/>
      </w:pPr>
      <w:r>
        <w:t>Readwise Reader — Ghostreader (описание и FAQ). https://docs.readwise.io/reader/guides/ghostreader/overview</w:t>
      </w:r>
    </w:p>
    <w:p>
      <w:pPr>
        <w:pStyle w:val="ListNumber"/>
      </w:pPr>
      <w:r>
        <w:t>Readwise Reader — FAQ Ghostreader (автосуммаризация и т.п.). https://docs.readwise.io/reader/docs/faqs/ghostreader</w:t>
      </w:r>
    </w:p>
    <w:p>
      <w:pPr>
        <w:pStyle w:val="ListNumber"/>
      </w:pPr>
      <w:r>
        <w:t>BOOX Help Center — AI Read в NeoReader. https://help.boox.com/hc/en-us/articles/20259388642452-AI-Read</w:t>
      </w:r>
    </w:p>
    <w:p>
      <w:pPr>
        <w:pStyle w:val="ListNumber"/>
      </w:pPr>
      <w:r>
        <w:t>Tom's Guide — Amazon Kindle iOS добавил «Ask this Book» (ген‑ИИ чат по книге). https://www.tomsguide.com/computing/e-readers/amazon-adds-ai-chatbot-to-the-kindle-app-which-offers-spoiler-free-answers-about-your-ebooks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